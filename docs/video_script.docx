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D0B4" w14:textId="77777777" w:rsidR="00750746" w:rsidRPr="007B0647" w:rsidRDefault="00000000">
      <w:pPr>
        <w:pStyle w:val="1"/>
        <w:rPr>
          <w:rFonts w:ascii="맑은 고딕" w:eastAsia="맑은 고딕" w:hAnsi="맑은 고딕"/>
        </w:rPr>
      </w:pPr>
      <w:proofErr w:type="spellStart"/>
      <w:r w:rsidRPr="007B0647">
        <w:rPr>
          <w:rFonts w:ascii="맑은 고딕" w:eastAsia="맑은 고딕" w:hAnsi="맑은 고딕"/>
        </w:rPr>
        <w:t>핵심</w:t>
      </w:r>
      <w:proofErr w:type="spellEnd"/>
      <w:r w:rsidRPr="007B0647">
        <w:rPr>
          <w:rFonts w:ascii="맑은 고딕" w:eastAsia="맑은 고딕" w:hAnsi="맑은 고딕"/>
        </w:rPr>
        <w:t xml:space="preserve"> </w:t>
      </w:r>
      <w:proofErr w:type="spellStart"/>
      <w:r w:rsidRPr="007B0647">
        <w:rPr>
          <w:rFonts w:ascii="맑은 고딕" w:eastAsia="맑은 고딕" w:hAnsi="맑은 고딕"/>
        </w:rPr>
        <w:t>메시지</w:t>
      </w:r>
      <w:proofErr w:type="spellEnd"/>
    </w:p>
    <w:p w14:paraId="1A913FF1" w14:textId="77777777" w:rsidR="00750746" w:rsidRPr="007B0647" w:rsidRDefault="00000000">
      <w:pPr>
        <w:spacing w:after="160"/>
        <w:rPr>
          <w:rFonts w:ascii="맑은 고딕" w:eastAsia="맑은 고딕" w:hAnsi="맑은 고딕"/>
        </w:rPr>
      </w:pPr>
      <w:r w:rsidRPr="007B0647">
        <w:rPr>
          <w:rFonts w:ascii="맑은 고딕" w:eastAsia="맑은 고딕" w:hAnsi="맑은 고딕"/>
        </w:rPr>
        <w:t>이 프로젝트는 course note를 요약하거나 퀴즈로 바꾸는 앱이 아니라, 학생이 AI 개념 사이의 relation을 직접 복원하면서 first-principles understanding을 형성하도록 돕는 qualitative learning system이다. LLM은 main reasoning 주체가 아니라, source evidence로 검증된 benchmark ontology를 구축하는 보조 역할로 제한된다.</w:t>
      </w:r>
    </w:p>
    <w:p w14:paraId="514EBD04" w14:textId="77777777" w:rsidR="00750746" w:rsidRPr="007B0647" w:rsidRDefault="00000000">
      <w:pPr>
        <w:pStyle w:val="1"/>
        <w:rPr>
          <w:rFonts w:ascii="맑은 고딕" w:eastAsia="맑은 고딕" w:hAnsi="맑은 고딕"/>
        </w:rPr>
      </w:pPr>
      <w:r w:rsidRPr="007B0647">
        <w:rPr>
          <w:rFonts w:ascii="맑은 고딕" w:eastAsia="맑은 고딕" w:hAnsi="맑은 고딕"/>
        </w:rPr>
        <w:t>시간대별 대본 구성</w:t>
      </w:r>
    </w:p>
    <w:tbl>
      <w:tblPr>
        <w:tblStyle w:val="af9"/>
        <w:tblW w:w="13248" w:type="dxa"/>
        <w:jc w:val="center"/>
        <w:tblLayout w:type="fixed"/>
        <w:tblLook w:val="04A0" w:firstRow="1" w:lastRow="0" w:firstColumn="1" w:lastColumn="0" w:noHBand="0" w:noVBand="1"/>
      </w:tblPr>
      <w:tblGrid>
        <w:gridCol w:w="1180"/>
        <w:gridCol w:w="3020"/>
        <w:gridCol w:w="9048"/>
      </w:tblGrid>
      <w:tr w:rsidR="00750746" w:rsidRPr="007B0647" w14:paraId="73C90DB0" w14:textId="77777777">
        <w:trPr>
          <w:jc w:val="center"/>
        </w:trPr>
        <w:tc>
          <w:tcPr>
            <w:tcW w:w="1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32B2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0B2545"/>
                <w:sz w:val="19"/>
              </w:rPr>
              <w:t>시간대</w:t>
            </w:r>
          </w:p>
        </w:tc>
        <w:tc>
          <w:tcPr>
            <w:tcW w:w="3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B43F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0B2545"/>
                <w:sz w:val="19"/>
              </w:rPr>
              <w:t>보여줄 화면</w:t>
            </w:r>
          </w:p>
        </w:tc>
        <w:tc>
          <w:tcPr>
            <w:tcW w:w="90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D012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0B2545"/>
                <w:sz w:val="19"/>
              </w:rPr>
              <w:t>말할 내용</w:t>
            </w:r>
          </w:p>
        </w:tc>
      </w:tr>
      <w:tr w:rsidR="00750746" w:rsidRPr="007B0647" w14:paraId="6E787BE0" w14:textId="77777777">
        <w:trPr>
          <w:jc w:val="center"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2043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1F4D78"/>
                <w:sz w:val="18"/>
              </w:rPr>
              <w:t>0:00-0:15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5F76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sz w:val="18"/>
              </w:rPr>
              <w:t>Project Overview / Course note ingest 시작 화면</w:t>
            </w:r>
          </w:p>
        </w:tc>
        <w:tc>
          <w:tcPr>
            <w:tcW w:w="9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29C2" w14:textId="77777777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>AI 개념을 이해했다는 상태를 first principle을 형성하고 qualitative reasoning을 수행할 수 있는 상태로 정의.</w:t>
            </w:r>
          </w:p>
          <w:p w14:paraId="536AB391" w14:textId="77777777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>Initial state는 course note를 읽지 않은 상태, goal state는 relation 구조를 바탕으로 개념을 추론할 수 있는 상태.</w:t>
            </w:r>
          </w:p>
          <w:p w14:paraId="3F77B571" w14:textId="77777777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>프로젝트 목표는 Ontology Reconstruction을 통해 First-Principles Understanding을 형성하도록 돕는 Qualitative Learning System.</w:t>
            </w:r>
          </w:p>
        </w:tc>
      </w:tr>
      <w:tr w:rsidR="00750746" w:rsidRPr="007B0647" w14:paraId="578E39FF" w14:textId="77777777">
        <w:trPr>
          <w:jc w:val="center"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39B0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1F4D78"/>
                <w:sz w:val="18"/>
              </w:rPr>
              <w:t>0:15-0:30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CB69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sz w:val="18"/>
              </w:rPr>
              <w:t>Course note ingest 완료 후 source chunks 화면</w:t>
            </w:r>
          </w:p>
        </w:tc>
        <w:tc>
          <w:tcPr>
            <w:tcW w:w="9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5702" w14:textId="3B06224B" w:rsidR="00750746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 xml:space="preserve">Course </w:t>
            </w:r>
            <w:proofErr w:type="spellStart"/>
            <w:r w:rsidRPr="007B0647">
              <w:rPr>
                <w:rFonts w:ascii="맑은 고딕" w:eastAsia="맑은 고딕" w:hAnsi="맑은 고딕"/>
              </w:rPr>
              <w:t>note를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단순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요약문으로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바꾸지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않고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이후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relation </w:t>
            </w:r>
            <w:proofErr w:type="spellStart"/>
            <w:r w:rsidRPr="007B0647">
              <w:rPr>
                <w:rFonts w:ascii="맑은 고딕" w:eastAsia="맑은 고딕" w:hAnsi="맑은 고딕"/>
              </w:rPr>
              <w:t>검증에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사용할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source </w:t>
            </w:r>
            <w:proofErr w:type="spellStart"/>
            <w:r w:rsidR="00084EB4">
              <w:rPr>
                <w:rFonts w:ascii="맑은 고딕" w:eastAsia="맑은 고딕" w:hAnsi="맑은 고딕"/>
                <w:lang w:eastAsia="ko-KR"/>
              </w:rPr>
              <w:t>chunk</w:t>
            </w:r>
            <w:r w:rsidRPr="007B0647">
              <w:rPr>
                <w:rFonts w:ascii="맑은 고딕" w:eastAsia="맑은 고딕" w:hAnsi="맑은 고딕"/>
              </w:rPr>
              <w:t>단위로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준비</w:t>
            </w:r>
            <w:proofErr w:type="spellEnd"/>
            <w:r w:rsidRPr="007B0647">
              <w:rPr>
                <w:rFonts w:ascii="맑은 고딕" w:eastAsia="맑은 고딕" w:hAnsi="맑은 고딕"/>
              </w:rPr>
              <w:t>.</w:t>
            </w:r>
          </w:p>
          <w:p w14:paraId="19CF9ADD" w14:textId="0052A3A4" w:rsidR="00084EB4" w:rsidRPr="00084EB4" w:rsidRDefault="00084EB4">
            <w:pPr>
              <w:pStyle w:val="a0"/>
              <w:spacing w:after="40" w:line="276" w:lineRule="auto"/>
              <w:rPr>
                <w:rFonts w:ascii="맑은 고딕" w:eastAsia="맑은 고딕" w:hAnsi="맑은 고딕"/>
                <w:color w:val="EE0000"/>
              </w:rPr>
            </w:pPr>
            <w:r w:rsidRPr="00084EB4">
              <w:rPr>
                <w:rFonts w:ascii="맑은 고딕" w:eastAsia="맑은 고딕" w:hAnsi="맑은 고딕"/>
                <w:color w:val="EE0000"/>
              </w:rPr>
              <w:t xml:space="preserve">source </w:t>
            </w:r>
            <w:proofErr w:type="spellStart"/>
            <w:r w:rsidRPr="00084EB4">
              <w:rPr>
                <w:rFonts w:ascii="맑은 고딕" w:eastAsia="맑은 고딕" w:hAnsi="맑은 고딕"/>
                <w:color w:val="EE0000"/>
              </w:rPr>
              <w:t>chunk가</w:t>
            </w:r>
            <w:proofErr w:type="spellEnd"/>
            <w:r w:rsidRPr="00084EB4">
              <w:rPr>
                <w:rFonts w:ascii="맑은 고딕" w:eastAsia="맑은 고딕" w:hAnsi="맑은 고딕"/>
                <w:color w:val="EE0000"/>
              </w:rPr>
              <w:t xml:space="preserve"> </w:t>
            </w:r>
            <w:proofErr w:type="spellStart"/>
            <w:r w:rsidRPr="00084EB4">
              <w:rPr>
                <w:rFonts w:ascii="맑은 고딕" w:eastAsia="맑은 고딕" w:hAnsi="맑은 고딕"/>
                <w:color w:val="EE0000"/>
              </w:rPr>
              <w:t>뭔지</w:t>
            </w:r>
            <w:proofErr w:type="spellEnd"/>
            <w:r w:rsidRPr="00084EB4">
              <w:rPr>
                <w:rFonts w:ascii="맑은 고딕" w:eastAsia="맑은 고딕" w:hAnsi="맑은 고딕" w:hint="eastAsia"/>
                <w:color w:val="EE0000"/>
                <w:lang w:eastAsia="ko-KR"/>
              </w:rPr>
              <w:t xml:space="preserve"> 간단히 언급</w:t>
            </w:r>
          </w:p>
          <w:p w14:paraId="65C87DC7" w14:textId="77777777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 xml:space="preserve">이 source </w:t>
            </w:r>
            <w:proofErr w:type="spellStart"/>
            <w:r w:rsidRPr="007B0647">
              <w:rPr>
                <w:rFonts w:ascii="맑은 고딕" w:eastAsia="맑은 고딕" w:hAnsi="맑은 고딕"/>
              </w:rPr>
              <w:t>chunk가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뒤에서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concept, relation, evidence verification의 기준이 됨.</w:t>
            </w:r>
          </w:p>
        </w:tc>
      </w:tr>
      <w:tr w:rsidR="00750746" w:rsidRPr="007B0647" w14:paraId="486A048F" w14:textId="77777777">
        <w:trPr>
          <w:jc w:val="center"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CB66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1F4D78"/>
                <w:sz w:val="18"/>
              </w:rPr>
              <w:t>0:30-0:45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C0C6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sz w:val="18"/>
              </w:rPr>
              <w:t>Concept extraction 화면</w:t>
            </w:r>
          </w:p>
        </w:tc>
        <w:tc>
          <w:tcPr>
            <w:tcW w:w="9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5906" w14:textId="26603EAD" w:rsidR="00750746" w:rsidRPr="00A03999" w:rsidRDefault="00000000" w:rsidP="00A03999">
            <w:pPr>
              <w:pStyle w:val="a0"/>
              <w:spacing w:after="4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B0647">
              <w:rPr>
                <w:rFonts w:ascii="맑은 고딕" w:eastAsia="맑은 고딕" w:hAnsi="맑은 고딕"/>
                <w:lang w:eastAsia="ko-KR"/>
              </w:rPr>
              <w:t>Raw text 전체를 그대로 처리하게 하지 않고, 중요한 AI concept</w:t>
            </w:r>
            <w:proofErr w:type="spellStart"/>
            <w:r w:rsidRPr="007B0647">
              <w:rPr>
                <w:rFonts w:ascii="맑은 고딕" w:eastAsia="맑은 고딕" w:hAnsi="맑은 고딕"/>
                <w:lang w:eastAsia="ko-KR"/>
              </w:rPr>
              <w:t>를</w:t>
            </w:r>
            <w:proofErr w:type="spellEnd"/>
            <w:r w:rsidRPr="007B0647">
              <w:rPr>
                <w:rFonts w:ascii="맑은 고딕" w:eastAsia="맑은 고딕" w:hAnsi="맑은 고딕"/>
                <w:lang w:eastAsia="ko-KR"/>
              </w:rPr>
              <w:t xml:space="preserve"> meaningful units로 추출.</w:t>
            </w:r>
            <w:r w:rsidR="00A03999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A03999" w:rsidRPr="007B0647">
              <w:rPr>
                <w:rFonts w:ascii="맑은 고딕" w:eastAsia="맑은 고딕" w:hAnsi="맑은 고딕"/>
                <w:lang w:eastAsia="ko-KR"/>
              </w:rPr>
              <w:t>이후 relation과 ontology</w:t>
            </w:r>
            <w:proofErr w:type="spellStart"/>
            <w:r w:rsidR="00A03999" w:rsidRPr="007B0647">
              <w:rPr>
                <w:rFonts w:ascii="맑은 고딕" w:eastAsia="맑은 고딕" w:hAnsi="맑은 고딕"/>
                <w:lang w:eastAsia="ko-KR"/>
              </w:rPr>
              <w:t>를</w:t>
            </w:r>
            <w:proofErr w:type="spellEnd"/>
            <w:r w:rsidR="00A03999" w:rsidRPr="007B0647">
              <w:rPr>
                <w:rFonts w:ascii="맑은 고딕" w:eastAsia="맑은 고딕" w:hAnsi="맑은 고딕"/>
                <w:lang w:eastAsia="ko-KR"/>
              </w:rPr>
              <w:t xml:space="preserve"> 만들기 위한 node 후보를 준비하는 단계.</w:t>
            </w:r>
          </w:p>
          <w:p w14:paraId="0AF7B92A" w14:textId="78CEF30D" w:rsidR="00A03999" w:rsidRPr="007B0647" w:rsidRDefault="00A03999">
            <w:pPr>
              <w:pStyle w:val="a0"/>
              <w:spacing w:after="4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LLM</w:t>
            </w: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에</w:t>
            </w:r>
            <w:proofErr w:type="spellEnd"/>
            <w:r>
              <w:rPr>
                <w:rFonts w:ascii="맑은 고딕" w:eastAsia="맑은 고딕" w:hAnsi="맑은 고딕" w:hint="eastAsia"/>
                <w:lang w:eastAsia="ko-KR"/>
              </w:rPr>
              <w:t xml:space="preserve"> 모든 추출을 자율적으로 </w:t>
            </w: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맡기는게</w:t>
            </w:r>
            <w:proofErr w:type="spellEnd"/>
            <w:r>
              <w:rPr>
                <w:rFonts w:ascii="맑은 고딕" w:eastAsia="맑은 고딕" w:hAnsi="맑은 고딕" w:hint="eastAsia"/>
                <w:lang w:eastAsia="ko-KR"/>
              </w:rPr>
              <w:t xml:space="preserve"> 아니고 </w:t>
            </w:r>
            <w:r>
              <w:rPr>
                <w:rFonts w:ascii="맑은 고딕" w:eastAsia="맑은 고딕" w:hAnsi="맑은 고딕"/>
                <w:lang w:eastAsia="ko-KR"/>
              </w:rPr>
              <w:t>course note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의 </w:t>
            </w:r>
            <w:r>
              <w:rPr>
                <w:rFonts w:ascii="맑은 고딕" w:eastAsia="맑은 고딕" w:hAnsi="맑은 고딕"/>
                <w:lang w:eastAsia="ko-KR"/>
              </w:rPr>
              <w:t>structure(section / index)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각 </w:t>
            </w:r>
            <w:r>
              <w:rPr>
                <w:rFonts w:ascii="맑은 고딕" w:eastAsia="맑은 고딕" w:hAnsi="맑은 고딕"/>
                <w:lang w:eastAsia="ko-KR"/>
              </w:rPr>
              <w:t>concept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간의 </w:t>
            </w:r>
            <w:r>
              <w:rPr>
                <w:rFonts w:ascii="맑은 고딕" w:eastAsia="맑은 고딕" w:hAnsi="맑은 고딕"/>
                <w:lang w:eastAsia="ko-KR"/>
              </w:rPr>
              <w:t>relation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을 설명하는 부분, 등장 빈도와 같은 휴리스틱을 이용해 </w:t>
            </w: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프롬프팅함</w:t>
            </w:r>
            <w:proofErr w:type="spellEnd"/>
            <w:r>
              <w:rPr>
                <w:rFonts w:ascii="맑은 고딕" w:eastAsia="맑은 고딕" w:hAnsi="맑은 고딕" w:hint="eastAsia"/>
                <w:lang w:eastAsia="ko-KR"/>
              </w:rPr>
              <w:t>.</w:t>
            </w:r>
            <w:r w:rsidR="00084EB4">
              <w:rPr>
                <w:rFonts w:ascii="맑은 고딕" w:eastAsia="맑은 고딕" w:hAnsi="맑은 고딕" w:hint="eastAsia"/>
                <w:lang w:eastAsia="ko-KR"/>
              </w:rPr>
              <w:t xml:space="preserve"> 즉 </w:t>
            </w:r>
            <w:proofErr w:type="spellStart"/>
            <w:r w:rsidR="00084EB4" w:rsidRPr="007B0647">
              <w:rPr>
                <w:rFonts w:ascii="맑은 고딕" w:eastAsia="맑은 고딕" w:hAnsi="맑은 고딕"/>
              </w:rPr>
              <w:t>LLM은</w:t>
            </w:r>
            <w:proofErr w:type="spellEnd"/>
            <w:r w:rsidR="00084EB4" w:rsidRPr="007B0647">
              <w:rPr>
                <w:rFonts w:ascii="맑은 고딕" w:eastAsia="맑은 고딕" w:hAnsi="맑은 고딕"/>
              </w:rPr>
              <w:t xml:space="preserve"> main reasoning </w:t>
            </w:r>
            <w:proofErr w:type="spellStart"/>
            <w:r w:rsidR="00084EB4" w:rsidRPr="007B0647">
              <w:rPr>
                <w:rFonts w:ascii="맑은 고딕" w:eastAsia="맑은 고딕" w:hAnsi="맑은 고딕"/>
              </w:rPr>
              <w:t>주체가</w:t>
            </w:r>
            <w:proofErr w:type="spellEnd"/>
            <w:r w:rsidR="00084EB4"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="00084EB4" w:rsidRPr="007B0647">
              <w:rPr>
                <w:rFonts w:ascii="맑은 고딕" w:eastAsia="맑은 고딕" w:hAnsi="맑은 고딕"/>
              </w:rPr>
              <w:t>아니라</w:t>
            </w:r>
            <w:proofErr w:type="spellEnd"/>
            <w:r w:rsidR="00084EB4" w:rsidRPr="007B0647">
              <w:rPr>
                <w:rFonts w:ascii="맑은 고딕" w:eastAsia="맑은 고딕" w:hAnsi="맑은 고딕"/>
              </w:rPr>
              <w:t xml:space="preserve"> evidence-backed ontology </w:t>
            </w:r>
            <w:proofErr w:type="spellStart"/>
            <w:r w:rsidR="00084EB4" w:rsidRPr="007B0647">
              <w:rPr>
                <w:rFonts w:ascii="맑은 고딕" w:eastAsia="맑은 고딕" w:hAnsi="맑은 고딕"/>
              </w:rPr>
              <w:t>구축을</w:t>
            </w:r>
            <w:proofErr w:type="spellEnd"/>
            <w:r w:rsidR="00084EB4"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="00084EB4" w:rsidRPr="007B0647">
              <w:rPr>
                <w:rFonts w:ascii="맑은 고딕" w:eastAsia="맑은 고딕" w:hAnsi="맑은 고딕"/>
              </w:rPr>
              <w:t>보조하는</w:t>
            </w:r>
            <w:proofErr w:type="spellEnd"/>
            <w:r w:rsidR="00084EB4"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="00084EB4" w:rsidRPr="007B0647">
              <w:rPr>
                <w:rFonts w:ascii="맑은 고딕" w:eastAsia="맑은 고딕" w:hAnsi="맑은 고딕"/>
              </w:rPr>
              <w:t>역할</w:t>
            </w:r>
            <w:proofErr w:type="spellEnd"/>
            <w:r w:rsidR="00084EB4">
              <w:rPr>
                <w:rFonts w:ascii="맑은 고딕" w:eastAsia="맑은 고딕" w:hAnsi="맑은 고딕" w:hint="eastAsia"/>
                <w:lang w:eastAsia="ko-KR"/>
              </w:rPr>
              <w:t>.</w:t>
            </w:r>
          </w:p>
          <w:p w14:paraId="670F1373" w14:textId="3C0A49C2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B0647">
              <w:rPr>
                <w:rFonts w:ascii="맑은 고딕" w:eastAsia="맑은 고딕" w:hAnsi="맑은 고딕"/>
                <w:lang w:eastAsia="ko-KR"/>
              </w:rPr>
              <w:t>Simon information의 관점처럼 의미 있는 abstraction</w:t>
            </w:r>
            <w:r w:rsidR="00A03999">
              <w:rPr>
                <w:rFonts w:ascii="맑은 고딕" w:eastAsia="맑은 고딕" w:hAnsi="맑은 고딕" w:hint="eastAsia"/>
                <w:lang w:eastAsia="ko-KR"/>
              </w:rPr>
              <w:t>을 만들어 유저의</w:t>
            </w:r>
            <w:r w:rsidRPr="007B0647">
              <w:rPr>
                <w:rFonts w:ascii="맑은 고딕" w:eastAsia="맑은 고딕" w:hAnsi="맑은 고딕"/>
                <w:lang w:eastAsia="ko-KR"/>
              </w:rPr>
              <w:t xml:space="preserve"> 정보처리 부담을 줄임.</w:t>
            </w:r>
          </w:p>
        </w:tc>
      </w:tr>
      <w:tr w:rsidR="00750746" w:rsidRPr="007B0647" w14:paraId="781AA40B" w14:textId="77777777">
        <w:trPr>
          <w:jc w:val="center"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BD5D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1F4D78"/>
                <w:sz w:val="18"/>
              </w:rPr>
              <w:lastRenderedPageBreak/>
              <w:t>0:45-1:00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6357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sz w:val="18"/>
              </w:rPr>
              <w:t>Relation extraction + Evidence verification 화면</w:t>
            </w:r>
          </w:p>
        </w:tc>
        <w:tc>
          <w:tcPr>
            <w:tcW w:w="9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D02F" w14:textId="4F252444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 xml:space="preserve">Concept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사이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relation</w:t>
            </w:r>
            <w:r w:rsidR="00084EB4">
              <w:rPr>
                <w:rFonts w:ascii="맑은 고딕" w:eastAsia="맑은 고딕" w:hAnsi="맑은 고딕" w:hint="eastAsia"/>
                <w:lang w:eastAsia="ko-KR"/>
              </w:rPr>
              <w:t>도</w:t>
            </w:r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LLM이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임의로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만드는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것이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아니라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pre-defined relation type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안에서만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생성</w:t>
            </w:r>
            <w:proofErr w:type="spellEnd"/>
            <w:r w:rsidRPr="007B0647">
              <w:rPr>
                <w:rFonts w:ascii="맑은 고딕" w:eastAsia="맑은 고딕" w:hAnsi="맑은 고딕"/>
              </w:rPr>
              <w:t>.</w:t>
            </w:r>
          </w:p>
          <w:p w14:paraId="08BA8F5D" w14:textId="11724ADD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 xml:space="preserve">Relation </w:t>
            </w:r>
            <w:proofErr w:type="spellStart"/>
            <w:r w:rsidRPr="007B0647">
              <w:rPr>
                <w:rFonts w:ascii="맑은 고딕" w:eastAsia="맑은 고딕" w:hAnsi="맑은 고딕"/>
              </w:rPr>
              <w:t>type은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representation의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constraint로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작동</w:t>
            </w:r>
            <w:proofErr w:type="spellEnd"/>
            <w:r w:rsidR="007B0647">
              <w:rPr>
                <w:rFonts w:ascii="맑은 고딕" w:eastAsia="맑은 고딕" w:hAnsi="맑은 고딕" w:hint="eastAsia"/>
                <w:lang w:eastAsia="ko-KR"/>
              </w:rPr>
              <w:t>함.</w:t>
            </w:r>
          </w:p>
        </w:tc>
      </w:tr>
      <w:tr w:rsidR="00750746" w:rsidRPr="007B0647" w14:paraId="6C3B4135" w14:textId="77777777">
        <w:trPr>
          <w:jc w:val="center"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4238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1F4D78"/>
                <w:sz w:val="18"/>
              </w:rPr>
              <w:t>1:00-1:15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1A5C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sz w:val="18"/>
              </w:rPr>
              <w:t>Benchmark ontology graph 화면</w:t>
            </w:r>
          </w:p>
        </w:tc>
        <w:tc>
          <w:tcPr>
            <w:tcW w:w="9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2838" w14:textId="77777777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>검증된 concept와 relation이 benchmark ontology로 구성됨.</w:t>
            </w:r>
          </w:p>
          <w:p w14:paraId="16C3D5BA" w14:textId="5715DE2A" w:rsidR="00F77782" w:rsidRDefault="00F77782">
            <w:pPr>
              <w:pStyle w:val="a0"/>
              <w:spacing w:after="4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수업에서 </w:t>
            </w:r>
            <w:r w:rsidRPr="00F77782">
              <w:rPr>
                <w:rFonts w:ascii="맑은 고딕" w:eastAsia="맑은 고딕" w:hAnsi="맑은 고딕"/>
                <w:lang w:eastAsia="ko-KR"/>
              </w:rPr>
              <w:t>representation은 문제의 중요한 요소와 관계를 명시적으로 드러내는 방식으로 설명</w:t>
            </w:r>
            <w:r>
              <w:rPr>
                <w:rFonts w:ascii="맑은 고딕" w:eastAsia="맑은 고딕" w:hAnsi="맑은 고딕" w:hint="eastAsia"/>
                <w:lang w:eastAsia="ko-KR"/>
              </w:rPr>
              <w:t>됨</w:t>
            </w:r>
            <w:r w:rsidRPr="00F77782">
              <w:rPr>
                <w:rFonts w:ascii="맑은 고딕" w:eastAsia="맑은 고딕" w:hAnsi="맑은 고딕"/>
                <w:lang w:eastAsia="ko-KR"/>
              </w:rPr>
              <w:t>. 우리는 이 아이디어를 course note 학습에 적용해서, course note의 핵심 개념들을 node로, 개념 사이의 relation을 edge로 구성했</w:t>
            </w:r>
            <w:r>
              <w:rPr>
                <w:rFonts w:ascii="맑은 고딕" w:eastAsia="맑은 고딕" w:hAnsi="맑은 고딕" w:hint="eastAsia"/>
                <w:lang w:eastAsia="ko-KR"/>
              </w:rPr>
              <w:t>음</w:t>
            </w:r>
            <w:r w:rsidRPr="00F77782">
              <w:rPr>
                <w:rFonts w:ascii="맑은 고딕" w:eastAsia="맑은 고딕" w:hAnsi="맑은 고딕"/>
                <w:lang w:eastAsia="ko-KR"/>
              </w:rPr>
              <w:t>. 즉, course note</w:t>
            </w:r>
            <w:r>
              <w:rPr>
                <w:rFonts w:ascii="맑은 고딕" w:eastAsia="맑은 고딕" w:hAnsi="맑은 고딕" w:hint="eastAsia"/>
                <w:lang w:eastAsia="ko-KR"/>
              </w:rPr>
              <w:t>내용을</w:t>
            </w:r>
            <w:r w:rsidRPr="00F77782">
              <w:rPr>
                <w:rFonts w:ascii="맑은 고딕" w:eastAsia="맑은 고딕" w:hAnsi="맑은 고딕"/>
                <w:lang w:eastAsia="ko-KR"/>
              </w:rPr>
              <w:t xml:space="preserve"> constraint network</w:t>
            </w:r>
            <w:proofErr w:type="spellStart"/>
            <w:r w:rsidRPr="00F77782">
              <w:rPr>
                <w:rFonts w:ascii="맑은 고딕" w:eastAsia="맑은 고딕" w:hAnsi="맑은 고딕"/>
                <w:lang w:eastAsia="ko-KR"/>
              </w:rPr>
              <w:t>처럼</w:t>
            </w:r>
            <w:proofErr w:type="spellEnd"/>
            <w:r w:rsidRPr="00F77782">
              <w:rPr>
                <w:rFonts w:ascii="맑은 고딕" w:eastAsia="맑은 고딕" w:hAnsi="맑은 고딕"/>
                <w:lang w:eastAsia="ko-KR"/>
              </w:rPr>
              <w:t xml:space="preserve"> 구조화해서 학생이 개념 간 관계를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파악하기 좋게 했음</w:t>
            </w:r>
            <w:r w:rsidRPr="00F77782">
              <w:rPr>
                <w:rFonts w:ascii="맑은 고딕" w:eastAsia="맑은 고딕" w:hAnsi="맑은 고딕"/>
                <w:lang w:eastAsia="ko-KR"/>
              </w:rPr>
              <w:t>.</w:t>
            </w:r>
          </w:p>
          <w:p w14:paraId="425C5BD1" w14:textId="027598A1" w:rsidR="00750746" w:rsidRPr="007B0647" w:rsidRDefault="00F77782">
            <w:pPr>
              <w:pStyle w:val="a0"/>
              <w:spacing w:after="4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이걸 </w:t>
            </w:r>
            <w:r w:rsidR="00000000" w:rsidRPr="007B0647">
              <w:rPr>
                <w:rFonts w:ascii="맑은 고딕" w:eastAsia="맑은 고딕" w:hAnsi="맑은 고딕"/>
                <w:lang w:eastAsia="ko-KR"/>
              </w:rPr>
              <w:t>학생에게 정답처럼 바로 제공하는 것이 아니라, 이후 복원 학습의 기준 구조로 사용.</w:t>
            </w:r>
          </w:p>
        </w:tc>
      </w:tr>
      <w:tr w:rsidR="00750746" w:rsidRPr="007B0647" w14:paraId="6E2A728A" w14:textId="77777777">
        <w:trPr>
          <w:jc w:val="center"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77C1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1F4D78"/>
                <w:sz w:val="18"/>
              </w:rPr>
              <w:t>1:15-1:35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F75D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sz w:val="18"/>
              </w:rPr>
              <w:t>Envisioning task / hidden relation 화면</w:t>
            </w:r>
          </w:p>
        </w:tc>
        <w:tc>
          <w:tcPr>
            <w:tcW w:w="9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72DD" w14:textId="799565F1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B0647">
              <w:rPr>
                <w:rFonts w:ascii="맑은 고딕" w:eastAsia="맑은 고딕" w:hAnsi="맑은 고딕"/>
                <w:lang w:eastAsia="ko-KR"/>
              </w:rPr>
              <w:t>Benchmark ontology에서 중요한 relation 일부를 숨긴 상태로 학생에게 제</w:t>
            </w:r>
            <w:r w:rsidR="00A03999">
              <w:rPr>
                <w:rFonts w:ascii="맑은 고딕" w:eastAsia="맑은 고딕" w:hAnsi="맑은 고딕" w:hint="eastAsia"/>
                <w:lang w:eastAsia="ko-KR"/>
              </w:rPr>
              <w:t>공함(</w:t>
            </w:r>
            <w:r w:rsidR="00A03999">
              <w:rPr>
                <w:rFonts w:ascii="맑은 고딕" w:eastAsia="맑은 고딕" w:hAnsi="맑은 고딕"/>
                <w:lang w:eastAsia="ko-KR"/>
              </w:rPr>
              <w:t>Communication systems</w:t>
            </w:r>
            <w:r w:rsidR="00A03999">
              <w:rPr>
                <w:rFonts w:ascii="맑은 고딕" w:eastAsia="맑은 고딕" w:hAnsi="맑은 고딕" w:hint="eastAsia"/>
                <w:lang w:eastAsia="ko-KR"/>
              </w:rPr>
              <w:t xml:space="preserve">와 </w:t>
            </w:r>
            <w:r w:rsidR="00A03999">
              <w:rPr>
                <w:rFonts w:ascii="맑은 고딕" w:eastAsia="맑은 고딕" w:hAnsi="맑은 고딕"/>
                <w:lang w:eastAsia="ko-KR"/>
              </w:rPr>
              <w:t>information processing</w:t>
            </w:r>
            <w:r w:rsidR="00A03999">
              <w:rPr>
                <w:rFonts w:ascii="맑은 고딕" w:eastAsia="맑은 고딕" w:hAnsi="맑은 고딕" w:hint="eastAsia"/>
                <w:lang w:eastAsia="ko-KR"/>
              </w:rPr>
              <w:t xml:space="preserve"> 사이 </w:t>
            </w:r>
            <w:r w:rsidR="00A03999">
              <w:rPr>
                <w:rFonts w:ascii="맑은 고딕" w:eastAsia="맑은 고딕" w:hAnsi="맑은 고딕"/>
                <w:lang w:eastAsia="ko-KR"/>
              </w:rPr>
              <w:t>relation</w:t>
            </w:r>
            <w:r w:rsidR="00A03999">
              <w:rPr>
                <w:rFonts w:ascii="맑은 고딕" w:eastAsia="맑은 고딕" w:hAnsi="맑은 고딕" w:hint="eastAsia"/>
                <w:lang w:eastAsia="ko-KR"/>
              </w:rPr>
              <w:t xml:space="preserve">이 </w:t>
            </w:r>
            <w:r w:rsidR="00A03999">
              <w:rPr>
                <w:rFonts w:ascii="맑은 고딕" w:eastAsia="맑은 고딕" w:hAnsi="맑은 고딕"/>
                <w:lang w:eastAsia="ko-KR"/>
              </w:rPr>
              <w:t>???</w:t>
            </w:r>
            <w:r w:rsidR="00A03999">
              <w:rPr>
                <w:rFonts w:ascii="맑은 고딕" w:eastAsia="맑은 고딕" w:hAnsi="맑은 고딕" w:hint="eastAsia"/>
                <w:lang w:eastAsia="ko-KR"/>
              </w:rPr>
              <w:t>로 되어있다는 것을 언급).</w:t>
            </w:r>
          </w:p>
          <w:p w14:paraId="25DC7E73" w14:textId="77777777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proofErr w:type="spellStart"/>
            <w:r w:rsidRPr="007B0647">
              <w:rPr>
                <w:rFonts w:ascii="맑은 고딕" w:eastAsia="맑은 고딕" w:hAnsi="맑은 고딕"/>
              </w:rPr>
              <w:t>학생은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보이지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않는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relation을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스스로 envisioning하며 ontology를 복원.</w:t>
            </w:r>
          </w:p>
          <w:p w14:paraId="16EBC67D" w14:textId="77777777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B0647">
              <w:rPr>
                <w:rFonts w:ascii="맑은 고딕" w:eastAsia="맑은 고딕" w:hAnsi="맑은 고딕"/>
                <w:lang w:eastAsia="ko-KR"/>
              </w:rPr>
              <w:t>이 과정은 빈칸 맞히기가 아니라, concept 사이 구조를 질적으로 추론하는 qualitative reasoning 활동.</w:t>
            </w:r>
          </w:p>
        </w:tc>
      </w:tr>
      <w:tr w:rsidR="00750746" w:rsidRPr="007B0647" w14:paraId="7BB7B5A0" w14:textId="77777777">
        <w:trPr>
          <w:jc w:val="center"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FCC2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1F4D78"/>
                <w:sz w:val="18"/>
              </w:rPr>
              <w:t>1:35-1:50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9C94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sz w:val="18"/>
              </w:rPr>
              <w:t>Wrong proposal 후 debugging guidance 화면</w:t>
            </w:r>
          </w:p>
        </w:tc>
        <w:tc>
          <w:tcPr>
            <w:tcW w:w="9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CE95" w14:textId="34511990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B0647">
              <w:rPr>
                <w:rFonts w:ascii="맑은 고딕" w:eastAsia="맑은 고딕" w:hAnsi="맑은 고딕"/>
                <w:lang w:eastAsia="ko-KR"/>
              </w:rPr>
              <w:t>학생이 틀린 relation type을 선택해도 시스템은 정답을 바로 보여주지 않음</w:t>
            </w:r>
            <w:r w:rsidR="00084EB4">
              <w:rPr>
                <w:rFonts w:ascii="맑은 고딕" w:eastAsia="맑은 고딕" w:hAnsi="맑은 고딕" w:hint="eastAsia"/>
                <w:lang w:eastAsia="ko-KR"/>
              </w:rPr>
              <w:t>(</w:t>
            </w:r>
            <w:r w:rsidR="00084EB4">
              <w:rPr>
                <w:rFonts w:ascii="맑은 고딕" w:eastAsia="맑은 고딕" w:hAnsi="맑은 고딕"/>
                <w:lang w:eastAsia="ko-KR"/>
              </w:rPr>
              <w:t>Communication systems</w:t>
            </w:r>
            <w:r w:rsidR="00084EB4">
              <w:rPr>
                <w:rFonts w:ascii="맑은 고딕" w:eastAsia="맑은 고딕" w:hAnsi="맑은 고딕" w:hint="eastAsia"/>
                <w:lang w:eastAsia="ko-KR"/>
              </w:rPr>
              <w:t xml:space="preserve">와 </w:t>
            </w:r>
            <w:r w:rsidR="00084EB4">
              <w:rPr>
                <w:rFonts w:ascii="맑은 고딕" w:eastAsia="맑은 고딕" w:hAnsi="맑은 고딕"/>
                <w:lang w:eastAsia="ko-KR"/>
              </w:rPr>
              <w:t>information processing</w:t>
            </w:r>
            <w:r w:rsidR="00084EB4">
              <w:rPr>
                <w:rFonts w:ascii="맑은 고딕" w:eastAsia="맑은 고딕" w:hAnsi="맑은 고딕" w:hint="eastAsia"/>
                <w:lang w:eastAsia="ko-KR"/>
              </w:rPr>
              <w:t xml:space="preserve"> 사이 </w:t>
            </w:r>
            <w:r w:rsidR="00084EB4">
              <w:rPr>
                <w:rFonts w:ascii="맑은 고딕" w:eastAsia="맑은 고딕" w:hAnsi="맑은 고딕"/>
                <w:lang w:eastAsia="ko-KR"/>
              </w:rPr>
              <w:t>relation</w:t>
            </w:r>
            <w:r w:rsidR="00084EB4">
              <w:rPr>
                <w:rFonts w:ascii="맑은 고딕" w:eastAsia="맑은 고딕" w:hAnsi="맑은 고딕" w:hint="eastAsia"/>
                <w:lang w:eastAsia="ko-KR"/>
              </w:rPr>
              <w:t>을 예시로 해서 설명하기)</w:t>
            </w:r>
            <w:r w:rsidRPr="007B0647">
              <w:rPr>
                <w:rFonts w:ascii="맑은 고딕" w:eastAsia="맑은 고딕" w:hAnsi="맑은 고딕"/>
                <w:lang w:eastAsia="ko-KR"/>
              </w:rPr>
              <w:t>.</w:t>
            </w:r>
          </w:p>
          <w:p w14:paraId="5C05E46C" w14:textId="77777777" w:rsidR="00750746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 xml:space="preserve">Benchmark ontology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생성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때 사용한 reference sentence를 제공해 self-</w:t>
            </w:r>
            <w:proofErr w:type="spellStart"/>
            <w:r w:rsidRPr="007B0647">
              <w:rPr>
                <w:rFonts w:ascii="맑은 고딕" w:eastAsia="맑은 고딕" w:hAnsi="맑은 고딕"/>
              </w:rPr>
              <w:t>debugging을</w:t>
            </w:r>
            <w:proofErr w:type="spellEnd"/>
            <w:r w:rsidRPr="007B0647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B0647">
              <w:rPr>
                <w:rFonts w:ascii="맑은 고딕" w:eastAsia="맑은 고딕" w:hAnsi="맑은 고딕"/>
              </w:rPr>
              <w:t>유도</w:t>
            </w:r>
            <w:proofErr w:type="spellEnd"/>
            <w:r w:rsidRPr="007B0647">
              <w:rPr>
                <w:rFonts w:ascii="맑은 고딕" w:eastAsia="맑은 고딕" w:hAnsi="맑은 고딕"/>
              </w:rPr>
              <w:t>.</w:t>
            </w:r>
          </w:p>
          <w:p w14:paraId="64773BD7" w14:textId="7C976E79" w:rsidR="00A03999" w:rsidRPr="00A03999" w:rsidRDefault="00A03999">
            <w:pPr>
              <w:pStyle w:val="a0"/>
              <w:spacing w:after="40" w:line="276" w:lineRule="auto"/>
              <w:rPr>
                <w:rFonts w:ascii="맑은 고딕" w:eastAsia="맑은 고딕" w:hAnsi="맑은 고딕"/>
                <w:color w:val="EE0000"/>
              </w:rPr>
            </w:pPr>
            <w:r w:rsidRPr="00A03999">
              <w:rPr>
                <w:rFonts w:ascii="맑은 고딕" w:eastAsia="맑은 고딕" w:hAnsi="맑은 고딕"/>
                <w:color w:val="EE0000"/>
              </w:rPr>
              <w:t>‘Get debugging guidance’</w:t>
            </w:r>
            <w:r w:rsidRPr="00A03999">
              <w:rPr>
                <w:rFonts w:ascii="맑은 고딕" w:eastAsia="맑은 고딕" w:hAnsi="맑은 고딕" w:hint="eastAsia"/>
                <w:color w:val="EE0000"/>
                <w:lang w:eastAsia="ko-KR"/>
              </w:rPr>
              <w:t xml:space="preserve">이 어떻게 </w:t>
            </w:r>
            <w:r w:rsidRPr="00A03999">
              <w:rPr>
                <w:rFonts w:ascii="맑은 고딕" w:eastAsia="맑은 고딕" w:hAnsi="맑은 고딕"/>
                <w:color w:val="EE0000"/>
                <w:lang w:eastAsia="ko-KR"/>
              </w:rPr>
              <w:t>self-debugging</w:t>
            </w:r>
            <w:r w:rsidRPr="00A03999">
              <w:rPr>
                <w:rFonts w:ascii="맑은 고딕" w:eastAsia="맑은 고딕" w:hAnsi="맑은 고딕" w:hint="eastAsia"/>
                <w:color w:val="EE0000"/>
                <w:lang w:eastAsia="ko-KR"/>
              </w:rPr>
              <w:t>을 유도하는지 설명 추가 필요</w:t>
            </w:r>
          </w:p>
          <w:p w14:paraId="6918E936" w14:textId="77777777" w:rsidR="00750746" w:rsidRPr="007B0647" w:rsidRDefault="00000000">
            <w:pPr>
              <w:pStyle w:val="a0"/>
              <w:spacing w:after="4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</w:rPr>
              <w:t>학생이 어떤 relation을 왜 잘못 이해했는지 찾게 하므로, 단순 trial-and-error가 아니라 qualitative debugging.</w:t>
            </w:r>
          </w:p>
        </w:tc>
      </w:tr>
      <w:tr w:rsidR="00750746" w:rsidRPr="007B0647" w14:paraId="538109ED" w14:textId="77777777">
        <w:trPr>
          <w:jc w:val="center"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A260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b/>
                <w:color w:val="1F4D78"/>
                <w:sz w:val="18"/>
              </w:rPr>
              <w:t>1:50-2:00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2241" w14:textId="77777777" w:rsidR="00750746" w:rsidRPr="007B0647" w:rsidRDefault="00000000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7B0647">
              <w:rPr>
                <w:rFonts w:ascii="맑은 고딕" w:eastAsia="맑은 고딕" w:hAnsi="맑은 고딕"/>
                <w:sz w:val="18"/>
              </w:rPr>
              <w:t>Validation quiz examples + Diagnosis 화면</w:t>
            </w:r>
          </w:p>
        </w:tc>
        <w:tc>
          <w:tcPr>
            <w:tcW w:w="9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E466" w14:textId="675A7012" w:rsidR="00750746" w:rsidRPr="007B0647" w:rsidRDefault="00DE1FFC">
            <w:pPr>
              <w:pStyle w:val="a0"/>
              <w:spacing w:after="4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DE1FFC">
              <w:rPr>
                <w:rFonts w:ascii="맑은 고딕" w:eastAsia="맑은 고딕" w:hAnsi="맑은 고딕" w:hint="eastAsia"/>
                <w:color w:val="EE0000"/>
                <w:lang w:eastAsia="ko-KR"/>
              </w:rPr>
              <w:t xml:space="preserve">이 부분은 짧게 </w:t>
            </w:r>
            <w:proofErr w:type="spellStart"/>
            <w:r w:rsidRPr="00DE1FFC">
              <w:rPr>
                <w:rFonts w:ascii="맑은 고딕" w:eastAsia="맑은 고딕" w:hAnsi="맑은 고딕" w:hint="eastAsia"/>
                <w:color w:val="EE0000"/>
                <w:lang w:eastAsia="ko-KR"/>
              </w:rPr>
              <w:t>결론지으면</w:t>
            </w:r>
            <w:proofErr w:type="spellEnd"/>
            <w:r w:rsidRPr="00DE1FFC">
              <w:rPr>
                <w:rFonts w:ascii="맑은 고딕" w:eastAsia="맑은 고딕" w:hAnsi="맑은 고딕" w:hint="eastAsia"/>
                <w:color w:val="EE0000"/>
                <w:lang w:eastAsia="ko-KR"/>
              </w:rPr>
              <w:t xml:space="preserve"> 될 듯. </w:t>
            </w:r>
            <w:r w:rsidRPr="00DE1FFC">
              <w:rPr>
                <w:rFonts w:ascii="맑은 고딕" w:eastAsia="맑은 고딕" w:hAnsi="맑은 고딕"/>
                <w:color w:val="EE0000"/>
                <w:lang w:eastAsia="ko-KR"/>
              </w:rPr>
              <w:t>Diagnosis</w:t>
            </w:r>
            <w:r w:rsidRPr="00DE1FFC">
              <w:rPr>
                <w:rFonts w:ascii="맑은 고딕" w:eastAsia="맑은 고딕" w:hAnsi="맑은 고딕" w:hint="eastAsia"/>
                <w:color w:val="EE0000"/>
                <w:lang w:eastAsia="ko-KR"/>
              </w:rPr>
              <w:t>가 뭐 하는 탭인지를 이해못했음</w:t>
            </w:r>
          </w:p>
        </w:tc>
      </w:tr>
    </w:tbl>
    <w:p w14:paraId="1866A004" w14:textId="77777777" w:rsidR="00750746" w:rsidRPr="007B0647" w:rsidRDefault="00750746">
      <w:pPr>
        <w:rPr>
          <w:rFonts w:ascii="맑은 고딕" w:eastAsia="맑은 고딕" w:hAnsi="맑은 고딕"/>
          <w:lang w:eastAsia="ko-KR"/>
        </w:rPr>
      </w:pPr>
    </w:p>
    <w:p w14:paraId="341587E7" w14:textId="77777777" w:rsidR="00750746" w:rsidRPr="007B0647" w:rsidRDefault="00000000">
      <w:pPr>
        <w:pStyle w:val="1"/>
        <w:rPr>
          <w:rFonts w:ascii="맑은 고딕" w:eastAsia="맑은 고딕" w:hAnsi="맑은 고딕"/>
        </w:rPr>
      </w:pPr>
      <w:proofErr w:type="spellStart"/>
      <w:r w:rsidRPr="007B0647">
        <w:rPr>
          <w:rFonts w:ascii="맑은 고딕" w:eastAsia="맑은 고딕" w:hAnsi="맑은 고딕"/>
        </w:rPr>
        <w:t>표현상</w:t>
      </w:r>
      <w:proofErr w:type="spellEnd"/>
      <w:r w:rsidRPr="007B0647">
        <w:rPr>
          <w:rFonts w:ascii="맑은 고딕" w:eastAsia="맑은 고딕" w:hAnsi="맑은 고딕"/>
        </w:rPr>
        <w:t xml:space="preserve"> </w:t>
      </w:r>
      <w:proofErr w:type="spellStart"/>
      <w:r w:rsidRPr="007B0647">
        <w:rPr>
          <w:rFonts w:ascii="맑은 고딕" w:eastAsia="맑은 고딕" w:hAnsi="맑은 고딕"/>
        </w:rPr>
        <w:t>주의</w:t>
      </w:r>
      <w:proofErr w:type="spellEnd"/>
    </w:p>
    <w:p w14:paraId="390B8994" w14:textId="77777777" w:rsidR="00750746" w:rsidRPr="007B0647" w:rsidRDefault="00000000">
      <w:pPr>
        <w:pStyle w:val="a0"/>
        <w:rPr>
          <w:rFonts w:ascii="맑은 고딕" w:eastAsia="맑은 고딕" w:hAnsi="맑은 고딕"/>
        </w:rPr>
      </w:pPr>
      <w:r w:rsidRPr="007B0647">
        <w:rPr>
          <w:rFonts w:ascii="맑은 고딕" w:eastAsia="맑은 고딕" w:hAnsi="맑은 고딕"/>
        </w:rPr>
        <w:t>프로젝트를 LLM quiz generator, summary app, flashcard app처럼 설명하지 않기.</w:t>
      </w:r>
    </w:p>
    <w:p w14:paraId="2B2D153F" w14:textId="77777777" w:rsidR="00750746" w:rsidRPr="007B0647" w:rsidRDefault="00000000">
      <w:pPr>
        <w:pStyle w:val="a0"/>
        <w:rPr>
          <w:rFonts w:ascii="맑은 고딕" w:eastAsia="맑은 고딕" w:hAnsi="맑은 고딕"/>
        </w:rPr>
      </w:pPr>
      <w:proofErr w:type="spellStart"/>
      <w:r w:rsidRPr="007B0647">
        <w:rPr>
          <w:rFonts w:ascii="맑은 고딕" w:eastAsia="맑은 고딕" w:hAnsi="맑은 고딕"/>
        </w:rPr>
        <w:lastRenderedPageBreak/>
        <w:t>LLM은</w:t>
      </w:r>
      <w:proofErr w:type="spellEnd"/>
      <w:r w:rsidRPr="007B0647">
        <w:rPr>
          <w:rFonts w:ascii="맑은 고딕" w:eastAsia="맑은 고딕" w:hAnsi="맑은 고딕"/>
        </w:rPr>
        <w:t xml:space="preserve"> main reasoning </w:t>
      </w:r>
      <w:proofErr w:type="spellStart"/>
      <w:r w:rsidRPr="007B0647">
        <w:rPr>
          <w:rFonts w:ascii="맑은 고딕" w:eastAsia="맑은 고딕" w:hAnsi="맑은 고딕"/>
        </w:rPr>
        <w:t>주체가</w:t>
      </w:r>
      <w:proofErr w:type="spellEnd"/>
      <w:r w:rsidRPr="007B0647">
        <w:rPr>
          <w:rFonts w:ascii="맑은 고딕" w:eastAsia="맑은 고딕" w:hAnsi="맑은 고딕"/>
        </w:rPr>
        <w:t xml:space="preserve"> 아니라 evidence-backed ontology 구축을 보조하는 역할로 표현하기.</w:t>
      </w:r>
    </w:p>
    <w:sectPr w:rsidR="00750746" w:rsidRPr="007B0647" w:rsidSect="00034616">
      <w:pgSz w:w="15840" w:h="12240" w:orient="landscape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637532">
    <w:abstractNumId w:val="8"/>
  </w:num>
  <w:num w:numId="2" w16cid:durableId="380792062">
    <w:abstractNumId w:val="6"/>
  </w:num>
  <w:num w:numId="3" w16cid:durableId="1634021401">
    <w:abstractNumId w:val="5"/>
  </w:num>
  <w:num w:numId="4" w16cid:durableId="1008750659">
    <w:abstractNumId w:val="4"/>
  </w:num>
  <w:num w:numId="5" w16cid:durableId="263464630">
    <w:abstractNumId w:val="7"/>
  </w:num>
  <w:num w:numId="6" w16cid:durableId="1323965265">
    <w:abstractNumId w:val="3"/>
  </w:num>
  <w:num w:numId="7" w16cid:durableId="952249435">
    <w:abstractNumId w:val="2"/>
  </w:num>
  <w:num w:numId="8" w16cid:durableId="1067220632">
    <w:abstractNumId w:val="1"/>
  </w:num>
  <w:num w:numId="9" w16cid:durableId="156286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EB4"/>
    <w:rsid w:val="0015074B"/>
    <w:rsid w:val="001D5E14"/>
    <w:rsid w:val="0029639D"/>
    <w:rsid w:val="00326F90"/>
    <w:rsid w:val="00750746"/>
    <w:rsid w:val="007B0647"/>
    <w:rsid w:val="00A03999"/>
    <w:rsid w:val="00AA1D8D"/>
    <w:rsid w:val="00B47730"/>
    <w:rsid w:val="00CB0664"/>
    <w:rsid w:val="00DE1FFC"/>
    <w:rsid w:val="00F777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ABB3F"/>
  <w14:defaultImageDpi w14:val="300"/>
  <w15:docId w15:val="{EC858031-2189-CA4E-803F-26FE5F8B5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구자윤</cp:lastModifiedBy>
  <cp:revision>3</cp:revision>
  <dcterms:created xsi:type="dcterms:W3CDTF">2013-12-23T23:15:00Z</dcterms:created>
  <dcterms:modified xsi:type="dcterms:W3CDTF">2026-06-06T12:33:00Z</dcterms:modified>
  <cp:category/>
</cp:coreProperties>
</file>